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A38F5" w14:textId="77777777" w:rsidR="0061131D" w:rsidRDefault="00000000">
      <w:pPr>
        <w:pStyle w:val="Heading1"/>
      </w:pPr>
      <w:r>
        <w:t>SustainWear Testing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34"/>
      </w:tblGrid>
      <w:tr w:rsidR="007772F8" w14:paraId="46BDFD99" w14:textId="77777777">
        <w:tc>
          <w:tcPr>
            <w:tcW w:w="8856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623"/>
              <w:gridCol w:w="1393"/>
              <w:gridCol w:w="1969"/>
              <w:gridCol w:w="1586"/>
              <w:gridCol w:w="1505"/>
              <w:gridCol w:w="1591"/>
              <w:gridCol w:w="1141"/>
            </w:tblGrid>
            <w:tr w:rsidR="002D0387" w:rsidRPr="007772F8" w14:paraId="56F88A1F" w14:textId="77777777" w:rsidTr="002D0387">
              <w:tc>
                <w:tcPr>
                  <w:tcW w:w="563" w:type="dxa"/>
                </w:tcPr>
                <w:p w14:paraId="365DF324" w14:textId="258E027E" w:rsidR="007772F8" w:rsidRPr="007772F8" w:rsidRDefault="007772F8" w:rsidP="009E6F40">
                  <w:r>
                    <w:t>Test ID</w:t>
                  </w:r>
                </w:p>
              </w:tc>
              <w:tc>
                <w:tcPr>
                  <w:tcW w:w="1220" w:type="dxa"/>
                </w:tcPr>
                <w:p w14:paraId="3F61C4E5" w14:textId="60BC643A" w:rsidR="007772F8" w:rsidRPr="007772F8" w:rsidRDefault="007772F8" w:rsidP="009E6F40">
                  <w:r w:rsidRPr="007772F8">
                    <w:t>Test Type</w:t>
                  </w:r>
                </w:p>
              </w:tc>
              <w:tc>
                <w:tcPr>
                  <w:tcW w:w="1757" w:type="dxa"/>
                </w:tcPr>
                <w:p w14:paraId="24CB500C" w14:textId="77777777" w:rsidR="007772F8" w:rsidRPr="007772F8" w:rsidRDefault="007772F8" w:rsidP="009E6F40">
                  <w:r w:rsidRPr="007772F8">
                    <w:t>Test Case</w:t>
                  </w:r>
                </w:p>
              </w:tc>
              <w:tc>
                <w:tcPr>
                  <w:tcW w:w="1385" w:type="dxa"/>
                </w:tcPr>
                <w:p w14:paraId="26CAA172" w14:textId="77777777" w:rsidR="007772F8" w:rsidRPr="007772F8" w:rsidRDefault="007772F8" w:rsidP="009E6F40">
                  <w:r w:rsidRPr="007772F8">
                    <w:t>Description</w:t>
                  </w:r>
                </w:p>
              </w:tc>
              <w:tc>
                <w:tcPr>
                  <w:tcW w:w="1311" w:type="dxa"/>
                </w:tcPr>
                <w:p w14:paraId="46A05806" w14:textId="77777777" w:rsidR="007772F8" w:rsidRPr="007772F8" w:rsidRDefault="007772F8" w:rsidP="009E6F40">
                  <w:r w:rsidRPr="007772F8">
                    <w:t>Expected Result</w:t>
                  </w:r>
                </w:p>
              </w:tc>
              <w:tc>
                <w:tcPr>
                  <w:tcW w:w="1389" w:type="dxa"/>
                </w:tcPr>
                <w:p w14:paraId="105DAE35" w14:textId="77777777" w:rsidR="007772F8" w:rsidRPr="007772F8" w:rsidRDefault="007772F8" w:rsidP="009E6F40">
                  <w:r w:rsidRPr="007772F8">
                    <w:t>Actual Result</w:t>
                  </w:r>
                </w:p>
              </w:tc>
              <w:tc>
                <w:tcPr>
                  <w:tcW w:w="1005" w:type="dxa"/>
                </w:tcPr>
                <w:p w14:paraId="74F0DA6D" w14:textId="77777777" w:rsidR="007772F8" w:rsidRPr="007772F8" w:rsidRDefault="007772F8" w:rsidP="009E6F40">
                  <w:r w:rsidRPr="007772F8">
                    <w:t>Status</w:t>
                  </w:r>
                </w:p>
              </w:tc>
            </w:tr>
            <w:tr w:rsidR="002D0387" w:rsidRPr="007772F8" w14:paraId="76CB0525" w14:textId="77777777" w:rsidTr="002D0387">
              <w:tc>
                <w:tcPr>
                  <w:tcW w:w="563" w:type="dxa"/>
                </w:tcPr>
                <w:p w14:paraId="7E35454A" w14:textId="54026E7E" w:rsidR="007772F8" w:rsidRPr="007772F8" w:rsidRDefault="007772F8" w:rsidP="009E6F40">
                  <w:r>
                    <w:t>1</w:t>
                  </w:r>
                </w:p>
              </w:tc>
              <w:tc>
                <w:tcPr>
                  <w:tcW w:w="1220" w:type="dxa"/>
                </w:tcPr>
                <w:p w14:paraId="17D7B14A" w14:textId="4D457F66" w:rsidR="007772F8" w:rsidRPr="007772F8" w:rsidRDefault="007772F8" w:rsidP="009E6F40">
                  <w:r w:rsidRPr="007772F8">
                    <w:t>Unit Test</w:t>
                  </w:r>
                </w:p>
              </w:tc>
              <w:tc>
                <w:tcPr>
                  <w:tcW w:w="1757" w:type="dxa"/>
                </w:tcPr>
                <w:p w14:paraId="48B9182F" w14:textId="07EDC2DD" w:rsidR="007772F8" w:rsidRPr="007772F8" w:rsidRDefault="007772F8" w:rsidP="009E6F40">
                  <w:r w:rsidRPr="007772F8">
                    <w:t xml:space="preserve">Login </w:t>
                  </w:r>
                  <w:r w:rsidR="002D0387">
                    <w:t>f</w:t>
                  </w:r>
                  <w:r w:rsidRPr="007772F8">
                    <w:t xml:space="preserve">unction </w:t>
                  </w:r>
                  <w:r w:rsidR="002D0387">
                    <w:t>v</w:t>
                  </w:r>
                  <w:r w:rsidRPr="007772F8">
                    <w:t>alidation</w:t>
                  </w:r>
                </w:p>
              </w:tc>
              <w:tc>
                <w:tcPr>
                  <w:tcW w:w="1385" w:type="dxa"/>
                </w:tcPr>
                <w:p w14:paraId="7FE194AB" w14:textId="77777777" w:rsidR="007772F8" w:rsidRPr="007772F8" w:rsidRDefault="007772F8" w:rsidP="009E6F40">
                  <w:r w:rsidRPr="007772F8">
                    <w:t>Test login with correct and incorrect credentials</w:t>
                  </w:r>
                </w:p>
              </w:tc>
              <w:tc>
                <w:tcPr>
                  <w:tcW w:w="1311" w:type="dxa"/>
                </w:tcPr>
                <w:p w14:paraId="0C115CE9" w14:textId="1AC99434" w:rsidR="007772F8" w:rsidRPr="007772F8" w:rsidRDefault="007772F8" w:rsidP="009E6F40">
                  <w:r w:rsidRPr="007772F8">
                    <w:t xml:space="preserve">Valid credentials log </w:t>
                  </w:r>
                  <w:proofErr w:type="gramStart"/>
                  <w:r w:rsidRPr="007772F8">
                    <w:t>in,</w:t>
                  </w:r>
                  <w:proofErr w:type="gramEnd"/>
                  <w:r w:rsidRPr="007772F8">
                    <w:t xml:space="preserve"> invalid credentials </w:t>
                  </w:r>
                  <w:r w:rsidR="002D0387" w:rsidRPr="007772F8">
                    <w:t>show</w:t>
                  </w:r>
                  <w:r w:rsidRPr="007772F8">
                    <w:t xml:space="preserve"> error</w:t>
                  </w:r>
                </w:p>
              </w:tc>
              <w:tc>
                <w:tcPr>
                  <w:tcW w:w="1389" w:type="dxa"/>
                </w:tcPr>
                <w:p w14:paraId="112602A1" w14:textId="77777777" w:rsidR="007772F8" w:rsidRPr="007772F8" w:rsidRDefault="007772F8" w:rsidP="009E6F40">
                  <w:r w:rsidRPr="007772F8">
                    <w:t>Works as expected</w:t>
                  </w:r>
                </w:p>
              </w:tc>
              <w:tc>
                <w:tcPr>
                  <w:tcW w:w="1005" w:type="dxa"/>
                </w:tcPr>
                <w:p w14:paraId="7A3FA5DD" w14:textId="77777777" w:rsidR="007772F8" w:rsidRPr="007772F8" w:rsidRDefault="007772F8" w:rsidP="009E6F40">
                  <w:r w:rsidRPr="007772F8">
                    <w:t>Passed</w:t>
                  </w:r>
                </w:p>
              </w:tc>
            </w:tr>
            <w:tr w:rsidR="002D0387" w:rsidRPr="007772F8" w14:paraId="52E7D155" w14:textId="77777777" w:rsidTr="002D0387">
              <w:tc>
                <w:tcPr>
                  <w:tcW w:w="563" w:type="dxa"/>
                </w:tcPr>
                <w:p w14:paraId="6EEA2FB2" w14:textId="7C55C5FD" w:rsidR="007772F8" w:rsidRPr="007772F8" w:rsidRDefault="007772F8" w:rsidP="009E6F40">
                  <w:r>
                    <w:t>2</w:t>
                  </w:r>
                </w:p>
              </w:tc>
              <w:tc>
                <w:tcPr>
                  <w:tcW w:w="1220" w:type="dxa"/>
                </w:tcPr>
                <w:p w14:paraId="65915200" w14:textId="5CB034E5" w:rsidR="007772F8" w:rsidRPr="007772F8" w:rsidRDefault="007772F8" w:rsidP="009E6F40">
                  <w:r w:rsidRPr="007772F8">
                    <w:t>Unit Test</w:t>
                  </w:r>
                </w:p>
              </w:tc>
              <w:tc>
                <w:tcPr>
                  <w:tcW w:w="1757" w:type="dxa"/>
                </w:tcPr>
                <w:p w14:paraId="1303CA0E" w14:textId="49CD31B7" w:rsidR="007772F8" w:rsidRPr="007772F8" w:rsidRDefault="007772F8" w:rsidP="009E6F40">
                  <w:r w:rsidRPr="007772F8">
                    <w:t xml:space="preserve">Create </w:t>
                  </w:r>
                  <w:r w:rsidR="002D0387">
                    <w:t>d</w:t>
                  </w:r>
                  <w:r w:rsidRPr="007772F8">
                    <w:t>onation API</w:t>
                  </w:r>
                </w:p>
              </w:tc>
              <w:tc>
                <w:tcPr>
                  <w:tcW w:w="1385" w:type="dxa"/>
                </w:tcPr>
                <w:p w14:paraId="136B3ED3" w14:textId="603FBA6E" w:rsidR="007772F8" w:rsidRPr="007772F8" w:rsidRDefault="007772F8" w:rsidP="009E6F40">
                  <w:r w:rsidRPr="007772F8">
                    <w:t>Ensure</w:t>
                  </w:r>
                  <w:r>
                    <w:t xml:space="preserve">s </w:t>
                  </w:r>
                  <w:r w:rsidRPr="007772F8">
                    <w:t>donation is saved correctly to the database</w:t>
                  </w:r>
                </w:p>
              </w:tc>
              <w:tc>
                <w:tcPr>
                  <w:tcW w:w="1311" w:type="dxa"/>
                </w:tcPr>
                <w:p w14:paraId="1455DFEC" w14:textId="435B417B" w:rsidR="007772F8" w:rsidRPr="007772F8" w:rsidRDefault="007772F8" w:rsidP="009E6F40">
                  <w:r w:rsidRPr="007772F8">
                    <w:t>Donation item stored with correct fields</w:t>
                  </w:r>
                  <w:r w:rsidR="002D0387">
                    <w:t xml:space="preserve"> into correct table</w:t>
                  </w:r>
                </w:p>
              </w:tc>
              <w:tc>
                <w:tcPr>
                  <w:tcW w:w="1389" w:type="dxa"/>
                </w:tcPr>
                <w:p w14:paraId="3D7C2E36" w14:textId="77777777" w:rsidR="007772F8" w:rsidRPr="007772F8" w:rsidRDefault="007772F8" w:rsidP="009E6F40">
                  <w:r w:rsidRPr="007772F8">
                    <w:t>Item stored successfully</w:t>
                  </w:r>
                </w:p>
              </w:tc>
              <w:tc>
                <w:tcPr>
                  <w:tcW w:w="1005" w:type="dxa"/>
                </w:tcPr>
                <w:p w14:paraId="6005A069" w14:textId="77777777" w:rsidR="007772F8" w:rsidRPr="007772F8" w:rsidRDefault="007772F8" w:rsidP="009E6F40">
                  <w:r w:rsidRPr="007772F8">
                    <w:t>Passed</w:t>
                  </w:r>
                </w:p>
              </w:tc>
            </w:tr>
            <w:tr w:rsidR="002D0387" w:rsidRPr="007772F8" w14:paraId="6D27185E" w14:textId="77777777" w:rsidTr="002D0387">
              <w:tc>
                <w:tcPr>
                  <w:tcW w:w="563" w:type="dxa"/>
                </w:tcPr>
                <w:p w14:paraId="24F26CE5" w14:textId="5B72101C" w:rsidR="007772F8" w:rsidRPr="007772F8" w:rsidRDefault="002D0387" w:rsidP="009E6F40">
                  <w:r>
                    <w:t>3</w:t>
                  </w:r>
                </w:p>
              </w:tc>
              <w:tc>
                <w:tcPr>
                  <w:tcW w:w="1220" w:type="dxa"/>
                </w:tcPr>
                <w:p w14:paraId="224DA3B1" w14:textId="3E141EE8" w:rsidR="007772F8" w:rsidRPr="007772F8" w:rsidRDefault="007772F8" w:rsidP="009E6F40">
                  <w:r w:rsidRPr="007772F8">
                    <w:t>Acceptance Test</w:t>
                  </w:r>
                </w:p>
              </w:tc>
              <w:tc>
                <w:tcPr>
                  <w:tcW w:w="1757" w:type="dxa"/>
                </w:tcPr>
                <w:p w14:paraId="178D74AD" w14:textId="09B46365" w:rsidR="007772F8" w:rsidRPr="007772F8" w:rsidRDefault="007772F8" w:rsidP="009E6F40">
                  <w:r w:rsidRPr="007772F8">
                    <w:t xml:space="preserve">Donor </w:t>
                  </w:r>
                  <w:r w:rsidR="002D0387">
                    <w:t>a</w:t>
                  </w:r>
                  <w:r w:rsidRPr="007772F8">
                    <w:t xml:space="preserve">dds a </w:t>
                  </w:r>
                  <w:r w:rsidR="002D0387">
                    <w:t>d</w:t>
                  </w:r>
                  <w:r w:rsidRPr="007772F8">
                    <w:t>onation</w:t>
                  </w:r>
                </w:p>
              </w:tc>
              <w:tc>
                <w:tcPr>
                  <w:tcW w:w="1385" w:type="dxa"/>
                </w:tcPr>
                <w:p w14:paraId="28C1CD3E" w14:textId="77777777" w:rsidR="007772F8" w:rsidRPr="007772F8" w:rsidRDefault="007772F8" w:rsidP="009E6F40">
                  <w:r w:rsidRPr="007772F8">
                    <w:t>Donor logs in, uploads a clothing item with details</w:t>
                  </w:r>
                </w:p>
              </w:tc>
              <w:tc>
                <w:tcPr>
                  <w:tcW w:w="1311" w:type="dxa"/>
                </w:tcPr>
                <w:p w14:paraId="2DEB8670" w14:textId="77777777" w:rsidR="007772F8" w:rsidRPr="007772F8" w:rsidRDefault="007772F8" w:rsidP="009E6F40">
                  <w:r w:rsidRPr="007772F8">
                    <w:t>Donation appears in their history and charity dashboard</w:t>
                  </w:r>
                </w:p>
              </w:tc>
              <w:tc>
                <w:tcPr>
                  <w:tcW w:w="1389" w:type="dxa"/>
                </w:tcPr>
                <w:p w14:paraId="3F913208" w14:textId="77777777" w:rsidR="007772F8" w:rsidRPr="007772F8" w:rsidRDefault="007772F8" w:rsidP="009E6F40">
                  <w:r w:rsidRPr="007772F8">
                    <w:t>Completed successfully</w:t>
                  </w:r>
                </w:p>
              </w:tc>
              <w:tc>
                <w:tcPr>
                  <w:tcW w:w="1005" w:type="dxa"/>
                </w:tcPr>
                <w:p w14:paraId="4039315A" w14:textId="77777777" w:rsidR="007772F8" w:rsidRPr="007772F8" w:rsidRDefault="007772F8" w:rsidP="009E6F40">
                  <w:r w:rsidRPr="007772F8">
                    <w:t>Passed</w:t>
                  </w:r>
                </w:p>
              </w:tc>
            </w:tr>
            <w:tr w:rsidR="002D0387" w:rsidRPr="007772F8" w14:paraId="2FE3FC16" w14:textId="77777777" w:rsidTr="002D0387">
              <w:tc>
                <w:tcPr>
                  <w:tcW w:w="563" w:type="dxa"/>
                </w:tcPr>
                <w:p w14:paraId="08A5F21D" w14:textId="6A3CF292" w:rsidR="007772F8" w:rsidRPr="007772F8" w:rsidRDefault="002D0387" w:rsidP="009E6F40">
                  <w:r>
                    <w:t>4</w:t>
                  </w:r>
                </w:p>
              </w:tc>
              <w:tc>
                <w:tcPr>
                  <w:tcW w:w="1220" w:type="dxa"/>
                </w:tcPr>
                <w:p w14:paraId="0FDEC3B7" w14:textId="03485307" w:rsidR="007772F8" w:rsidRPr="007772F8" w:rsidRDefault="007772F8" w:rsidP="009E6F40">
                  <w:r w:rsidRPr="007772F8">
                    <w:t>Acceptance Test</w:t>
                  </w:r>
                </w:p>
              </w:tc>
              <w:tc>
                <w:tcPr>
                  <w:tcW w:w="1757" w:type="dxa"/>
                </w:tcPr>
                <w:p w14:paraId="7006F6CE" w14:textId="75314210" w:rsidR="007772F8" w:rsidRPr="007772F8" w:rsidRDefault="007772F8" w:rsidP="009E6F40">
                  <w:r w:rsidRPr="007772F8">
                    <w:t xml:space="preserve">Charity Staff </w:t>
                  </w:r>
                  <w:r w:rsidR="002D0387">
                    <w:t>a</w:t>
                  </w:r>
                  <w:r w:rsidRPr="007772F8">
                    <w:t>pproves/</w:t>
                  </w:r>
                  <w:r w:rsidR="002D0387">
                    <w:t>d</w:t>
                  </w:r>
                  <w:r w:rsidRPr="007772F8">
                    <w:t xml:space="preserve">eclines </w:t>
                  </w:r>
                  <w:r w:rsidR="002D0387">
                    <w:t>d</w:t>
                  </w:r>
                  <w:r w:rsidRPr="007772F8">
                    <w:t>onation</w:t>
                  </w:r>
                </w:p>
              </w:tc>
              <w:tc>
                <w:tcPr>
                  <w:tcW w:w="1385" w:type="dxa"/>
                </w:tcPr>
                <w:p w14:paraId="563726EF" w14:textId="77777777" w:rsidR="007772F8" w:rsidRPr="007772F8" w:rsidRDefault="007772F8" w:rsidP="009E6F40">
                  <w:r w:rsidRPr="007772F8">
                    <w:t>Charity staff reviews incoming donation and updates status</w:t>
                  </w:r>
                </w:p>
              </w:tc>
              <w:tc>
                <w:tcPr>
                  <w:tcW w:w="1311" w:type="dxa"/>
                </w:tcPr>
                <w:p w14:paraId="1CDD8075" w14:textId="77777777" w:rsidR="007772F8" w:rsidRPr="007772F8" w:rsidRDefault="007772F8" w:rsidP="009E6F40">
                  <w:r w:rsidRPr="007772F8">
                    <w:t>Donation status updates and is reflected across system</w:t>
                  </w:r>
                </w:p>
              </w:tc>
              <w:tc>
                <w:tcPr>
                  <w:tcW w:w="1389" w:type="dxa"/>
                </w:tcPr>
                <w:p w14:paraId="7895D5FA" w14:textId="77777777" w:rsidR="007772F8" w:rsidRPr="007772F8" w:rsidRDefault="007772F8" w:rsidP="009E6F40">
                  <w:r w:rsidRPr="007772F8">
                    <w:t>Worked correctly</w:t>
                  </w:r>
                </w:p>
              </w:tc>
              <w:tc>
                <w:tcPr>
                  <w:tcW w:w="1005" w:type="dxa"/>
                </w:tcPr>
                <w:p w14:paraId="273ED0FB" w14:textId="77777777" w:rsidR="007772F8" w:rsidRPr="007772F8" w:rsidRDefault="007772F8" w:rsidP="009E6F40">
                  <w:r w:rsidRPr="007772F8">
                    <w:t>Passed</w:t>
                  </w:r>
                </w:p>
              </w:tc>
            </w:tr>
            <w:tr w:rsidR="002D0387" w:rsidRPr="007772F8" w14:paraId="4FDEFC20" w14:textId="77777777" w:rsidTr="002D0387">
              <w:tc>
                <w:tcPr>
                  <w:tcW w:w="563" w:type="dxa"/>
                </w:tcPr>
                <w:p w14:paraId="5215EF9C" w14:textId="17C07CD3" w:rsidR="007772F8" w:rsidRPr="007772F8" w:rsidRDefault="002D0387" w:rsidP="009E6F40">
                  <w:r>
                    <w:t>5</w:t>
                  </w:r>
                </w:p>
              </w:tc>
              <w:tc>
                <w:tcPr>
                  <w:tcW w:w="1220" w:type="dxa"/>
                </w:tcPr>
                <w:p w14:paraId="584A95BB" w14:textId="6145E959" w:rsidR="007772F8" w:rsidRPr="007772F8" w:rsidRDefault="007772F8" w:rsidP="009E6F40">
                  <w:r w:rsidRPr="007772F8">
                    <w:t>Acceptance Test</w:t>
                  </w:r>
                </w:p>
              </w:tc>
              <w:tc>
                <w:tcPr>
                  <w:tcW w:w="1757" w:type="dxa"/>
                </w:tcPr>
                <w:p w14:paraId="405F1A8C" w14:textId="68A0E3A4" w:rsidR="007772F8" w:rsidRPr="007772F8" w:rsidRDefault="007772F8" w:rsidP="009E6F40">
                  <w:r w:rsidRPr="007772F8">
                    <w:t xml:space="preserve">Admin </w:t>
                  </w:r>
                  <w:r w:rsidR="002D0387">
                    <w:t>v</w:t>
                  </w:r>
                  <w:r w:rsidRPr="007772F8">
                    <w:t xml:space="preserve">iews </w:t>
                  </w:r>
                  <w:r w:rsidR="002D0387">
                    <w:t>a</w:t>
                  </w:r>
                  <w:r w:rsidRPr="007772F8">
                    <w:t>nalytics</w:t>
                  </w:r>
                </w:p>
              </w:tc>
              <w:tc>
                <w:tcPr>
                  <w:tcW w:w="1385" w:type="dxa"/>
                </w:tcPr>
                <w:p w14:paraId="1B8A511E" w14:textId="504A7981" w:rsidR="007772F8" w:rsidRPr="007772F8" w:rsidRDefault="007772F8" w:rsidP="009E6F40">
                  <w:r w:rsidRPr="007772F8">
                    <w:t xml:space="preserve">Admin logs in and accesses metrics </w:t>
                  </w:r>
                  <w:r>
                    <w:t xml:space="preserve">(C02 Report) </w:t>
                  </w:r>
                  <w:r w:rsidRPr="007772F8">
                    <w:t>dashboard</w:t>
                  </w:r>
                </w:p>
              </w:tc>
              <w:tc>
                <w:tcPr>
                  <w:tcW w:w="1311" w:type="dxa"/>
                </w:tcPr>
                <w:p w14:paraId="2456A0BA" w14:textId="77777777" w:rsidR="007772F8" w:rsidRPr="007772F8" w:rsidRDefault="007772F8" w:rsidP="009E6F40">
                  <w:r w:rsidRPr="007772F8">
                    <w:t>Analytics load correctly with no errors</w:t>
                  </w:r>
                </w:p>
              </w:tc>
              <w:tc>
                <w:tcPr>
                  <w:tcW w:w="1389" w:type="dxa"/>
                </w:tcPr>
                <w:p w14:paraId="2A60B538" w14:textId="77777777" w:rsidR="007772F8" w:rsidRPr="007772F8" w:rsidRDefault="007772F8" w:rsidP="009E6F40">
                  <w:r w:rsidRPr="007772F8">
                    <w:t>Displayed successfully</w:t>
                  </w:r>
                </w:p>
              </w:tc>
              <w:tc>
                <w:tcPr>
                  <w:tcW w:w="1005" w:type="dxa"/>
                </w:tcPr>
                <w:p w14:paraId="5B150148" w14:textId="77777777" w:rsidR="007772F8" w:rsidRPr="007772F8" w:rsidRDefault="007772F8" w:rsidP="009E6F40">
                  <w:r w:rsidRPr="007772F8">
                    <w:t>Passed</w:t>
                  </w:r>
                </w:p>
              </w:tc>
            </w:tr>
            <w:tr w:rsidR="002D0387" w:rsidRPr="007772F8" w14:paraId="000F0B54" w14:textId="77777777" w:rsidTr="002D0387">
              <w:tc>
                <w:tcPr>
                  <w:tcW w:w="563" w:type="dxa"/>
                </w:tcPr>
                <w:p w14:paraId="507C8AA3" w14:textId="538C2F17" w:rsidR="007772F8" w:rsidRPr="007772F8" w:rsidRDefault="002D0387" w:rsidP="009E6F40">
                  <w:r>
                    <w:t>6</w:t>
                  </w:r>
                </w:p>
              </w:tc>
              <w:tc>
                <w:tcPr>
                  <w:tcW w:w="1220" w:type="dxa"/>
                </w:tcPr>
                <w:p w14:paraId="387B30B7" w14:textId="2E9620FE" w:rsidR="007772F8" w:rsidRPr="007772F8" w:rsidRDefault="007772F8" w:rsidP="009E6F40">
                  <w:r w:rsidRPr="007772F8">
                    <w:t>Usability Test</w:t>
                  </w:r>
                </w:p>
              </w:tc>
              <w:tc>
                <w:tcPr>
                  <w:tcW w:w="1757" w:type="dxa"/>
                </w:tcPr>
                <w:p w14:paraId="6908B532" w14:textId="5167FE90" w:rsidR="007772F8" w:rsidRPr="007772F8" w:rsidRDefault="007772F8" w:rsidP="009E6F40">
                  <w:r w:rsidRPr="007772F8">
                    <w:t xml:space="preserve">Dashboard </w:t>
                  </w:r>
                  <w:r w:rsidR="002D0387">
                    <w:t>n</w:t>
                  </w:r>
                  <w:r w:rsidRPr="007772F8">
                    <w:t>avigation</w:t>
                  </w:r>
                </w:p>
              </w:tc>
              <w:tc>
                <w:tcPr>
                  <w:tcW w:w="1385" w:type="dxa"/>
                </w:tcPr>
                <w:p w14:paraId="0E1C1B67" w14:textId="77777777" w:rsidR="007772F8" w:rsidRPr="007772F8" w:rsidRDefault="007772F8" w:rsidP="009E6F40">
                  <w:r w:rsidRPr="007772F8">
                    <w:t>Test whether users can easily navigate between pages</w:t>
                  </w:r>
                </w:p>
              </w:tc>
              <w:tc>
                <w:tcPr>
                  <w:tcW w:w="1311" w:type="dxa"/>
                </w:tcPr>
                <w:p w14:paraId="675408E5" w14:textId="77777777" w:rsidR="007772F8" w:rsidRPr="007772F8" w:rsidRDefault="007772F8" w:rsidP="009E6F40">
                  <w:r w:rsidRPr="007772F8">
                    <w:t>Users can locate features without confusion</w:t>
                  </w:r>
                </w:p>
              </w:tc>
              <w:tc>
                <w:tcPr>
                  <w:tcW w:w="1389" w:type="dxa"/>
                </w:tcPr>
                <w:p w14:paraId="1DE6282A" w14:textId="36979A60" w:rsidR="007772F8" w:rsidRPr="007772F8" w:rsidRDefault="007772F8" w:rsidP="009E6F40">
                  <w:r w:rsidRPr="007772F8">
                    <w:t>Minor improvements made</w:t>
                  </w:r>
                  <w:r w:rsidR="002D0387">
                    <w:t xml:space="preserve"> like improving font size</w:t>
                  </w:r>
                </w:p>
              </w:tc>
              <w:tc>
                <w:tcPr>
                  <w:tcW w:w="1005" w:type="dxa"/>
                </w:tcPr>
                <w:p w14:paraId="219F871C" w14:textId="77777777" w:rsidR="007772F8" w:rsidRPr="007772F8" w:rsidRDefault="007772F8" w:rsidP="009E6F40">
                  <w:r w:rsidRPr="007772F8">
                    <w:t>Improved</w:t>
                  </w:r>
                </w:p>
              </w:tc>
            </w:tr>
            <w:tr w:rsidR="002D0387" w:rsidRPr="007772F8" w14:paraId="7892BACD" w14:textId="77777777" w:rsidTr="002D0387">
              <w:tc>
                <w:tcPr>
                  <w:tcW w:w="563" w:type="dxa"/>
                </w:tcPr>
                <w:p w14:paraId="1A244BE1" w14:textId="06EBB1BB" w:rsidR="007772F8" w:rsidRPr="007772F8" w:rsidRDefault="002D0387" w:rsidP="009E6F40">
                  <w:r>
                    <w:t>7</w:t>
                  </w:r>
                </w:p>
              </w:tc>
              <w:tc>
                <w:tcPr>
                  <w:tcW w:w="1220" w:type="dxa"/>
                </w:tcPr>
                <w:p w14:paraId="5C3233EF" w14:textId="54DF6B4D" w:rsidR="007772F8" w:rsidRPr="007772F8" w:rsidRDefault="007772F8" w:rsidP="009E6F40">
                  <w:r w:rsidRPr="007772F8">
                    <w:t>Usability Test</w:t>
                  </w:r>
                </w:p>
              </w:tc>
              <w:tc>
                <w:tcPr>
                  <w:tcW w:w="1757" w:type="dxa"/>
                </w:tcPr>
                <w:p w14:paraId="0CFF4E4A" w14:textId="7AF45AF7" w:rsidR="007772F8" w:rsidRPr="007772F8" w:rsidRDefault="007772F8" w:rsidP="009E6F40">
                  <w:r w:rsidRPr="007772F8">
                    <w:t xml:space="preserve">Donation </w:t>
                  </w:r>
                  <w:r w:rsidR="002D0387">
                    <w:t>f</w:t>
                  </w:r>
                  <w:r w:rsidRPr="007772F8">
                    <w:t xml:space="preserve">orm </w:t>
                  </w:r>
                  <w:r w:rsidR="002D0387">
                    <w:t>c</w:t>
                  </w:r>
                  <w:r w:rsidRPr="007772F8">
                    <w:t>larity</w:t>
                  </w:r>
                </w:p>
              </w:tc>
              <w:tc>
                <w:tcPr>
                  <w:tcW w:w="1385" w:type="dxa"/>
                </w:tcPr>
                <w:p w14:paraId="396B34AA" w14:textId="5AD60724" w:rsidR="007772F8" w:rsidRPr="007772F8" w:rsidRDefault="007772F8" w:rsidP="009E6F40">
                  <w:r w:rsidRPr="007772F8">
                    <w:t>Check</w:t>
                  </w:r>
                  <w:r w:rsidR="002D0387">
                    <w:t>s</w:t>
                  </w:r>
                  <w:r w:rsidRPr="007772F8">
                    <w:t xml:space="preserve"> if user</w:t>
                  </w:r>
                  <w:r w:rsidR="002D0387">
                    <w:t>/s</w:t>
                  </w:r>
                  <w:r w:rsidRPr="007772F8">
                    <w:t xml:space="preserve"> understand how to submit donations</w:t>
                  </w:r>
                </w:p>
              </w:tc>
              <w:tc>
                <w:tcPr>
                  <w:tcW w:w="1311" w:type="dxa"/>
                </w:tcPr>
                <w:p w14:paraId="60D0380B" w14:textId="77777777" w:rsidR="007772F8" w:rsidRPr="007772F8" w:rsidRDefault="007772F8" w:rsidP="009E6F40">
                  <w:r w:rsidRPr="007772F8">
                    <w:t>Users complete form without confusion</w:t>
                  </w:r>
                </w:p>
              </w:tc>
              <w:tc>
                <w:tcPr>
                  <w:tcW w:w="1389" w:type="dxa"/>
                </w:tcPr>
                <w:p w14:paraId="2F02F97B" w14:textId="77777777" w:rsidR="007772F8" w:rsidRPr="007772F8" w:rsidRDefault="007772F8" w:rsidP="009E6F40">
                  <w:r w:rsidRPr="007772F8">
                    <w:t>Needed clearer labels; fixed</w:t>
                  </w:r>
                </w:p>
              </w:tc>
              <w:tc>
                <w:tcPr>
                  <w:tcW w:w="1005" w:type="dxa"/>
                </w:tcPr>
                <w:p w14:paraId="2029A459" w14:textId="77777777" w:rsidR="007772F8" w:rsidRPr="007772F8" w:rsidRDefault="007772F8" w:rsidP="009E6F40">
                  <w:r w:rsidRPr="007772F8">
                    <w:t>Passed after revision</w:t>
                  </w:r>
                </w:p>
              </w:tc>
            </w:tr>
            <w:tr w:rsidR="002D0387" w:rsidRPr="007772F8" w14:paraId="3A891693" w14:textId="77777777" w:rsidTr="002D0387">
              <w:trPr>
                <w:trHeight w:val="827"/>
              </w:trPr>
              <w:tc>
                <w:tcPr>
                  <w:tcW w:w="563" w:type="dxa"/>
                </w:tcPr>
                <w:p w14:paraId="2A189EF5" w14:textId="06E75B7D" w:rsidR="007772F8" w:rsidRPr="007772F8" w:rsidRDefault="002D0387" w:rsidP="009E6F40">
                  <w:r>
                    <w:t>8</w:t>
                  </w:r>
                </w:p>
              </w:tc>
              <w:tc>
                <w:tcPr>
                  <w:tcW w:w="1220" w:type="dxa"/>
                </w:tcPr>
                <w:p w14:paraId="30154DD3" w14:textId="7D7FC795" w:rsidR="007772F8" w:rsidRPr="007772F8" w:rsidRDefault="007772F8" w:rsidP="009E6F40">
                  <w:r w:rsidRPr="007772F8">
                    <w:t>Accessibility Test</w:t>
                  </w:r>
                  <w:r>
                    <w:t xml:space="preserve">   </w:t>
                  </w:r>
                </w:p>
              </w:tc>
              <w:tc>
                <w:tcPr>
                  <w:tcW w:w="1757" w:type="dxa"/>
                </w:tcPr>
                <w:p w14:paraId="3C575B2A" w14:textId="6F22F154" w:rsidR="007772F8" w:rsidRPr="007772F8" w:rsidRDefault="007772F8" w:rsidP="009E6F40">
                  <w:r w:rsidRPr="007772F8">
                    <w:t xml:space="preserve">Mobile </w:t>
                  </w:r>
                  <w:r w:rsidR="002D0387">
                    <w:t>r</w:t>
                  </w:r>
                  <w:r w:rsidRPr="007772F8">
                    <w:t>esponsiveness</w:t>
                  </w:r>
                </w:p>
              </w:tc>
              <w:tc>
                <w:tcPr>
                  <w:tcW w:w="1385" w:type="dxa"/>
                </w:tcPr>
                <w:p w14:paraId="7E5126FB" w14:textId="77777777" w:rsidR="007772F8" w:rsidRPr="007772F8" w:rsidRDefault="007772F8" w:rsidP="009E6F40">
                  <w:r w:rsidRPr="007772F8">
                    <w:t>Check UI on mobile screens</w:t>
                  </w:r>
                </w:p>
              </w:tc>
              <w:tc>
                <w:tcPr>
                  <w:tcW w:w="1311" w:type="dxa"/>
                </w:tcPr>
                <w:p w14:paraId="0A516B64" w14:textId="77777777" w:rsidR="007772F8" w:rsidRPr="007772F8" w:rsidRDefault="007772F8" w:rsidP="009E6F40">
                  <w:r w:rsidRPr="007772F8">
                    <w:t>Layout adjusts correctly on all screen sizes</w:t>
                  </w:r>
                </w:p>
              </w:tc>
              <w:tc>
                <w:tcPr>
                  <w:tcW w:w="1389" w:type="dxa"/>
                </w:tcPr>
                <w:p w14:paraId="709186B5" w14:textId="69FD80B5" w:rsidR="007772F8" w:rsidRPr="007772F8" w:rsidRDefault="007772F8" w:rsidP="009E6F40">
                  <w:r w:rsidRPr="007772F8">
                    <w:t>Minor layout fix needed</w:t>
                  </w:r>
                  <w:r w:rsidR="002D0387">
                    <w:t xml:space="preserve"> after checking with google lighthouse</w:t>
                  </w:r>
                </w:p>
              </w:tc>
              <w:tc>
                <w:tcPr>
                  <w:tcW w:w="1005" w:type="dxa"/>
                </w:tcPr>
                <w:p w14:paraId="19E9D47A" w14:textId="77777777" w:rsidR="007772F8" w:rsidRPr="007772F8" w:rsidRDefault="007772F8" w:rsidP="009E6F40">
                  <w:r w:rsidRPr="007772F8">
                    <w:t>Updated</w:t>
                  </w:r>
                </w:p>
              </w:tc>
            </w:tr>
            <w:tr w:rsidR="002D0387" w:rsidRPr="007772F8" w14:paraId="22BA75C4" w14:textId="77777777" w:rsidTr="002D0387">
              <w:tc>
                <w:tcPr>
                  <w:tcW w:w="563" w:type="dxa"/>
                </w:tcPr>
                <w:p w14:paraId="72DC15E6" w14:textId="2E0E1BD2" w:rsidR="007772F8" w:rsidRPr="007772F8" w:rsidRDefault="002D0387" w:rsidP="009E6F40">
                  <w:r>
                    <w:t>9</w:t>
                  </w:r>
                </w:p>
              </w:tc>
              <w:tc>
                <w:tcPr>
                  <w:tcW w:w="1220" w:type="dxa"/>
                </w:tcPr>
                <w:p w14:paraId="3833DF78" w14:textId="0D96F25A" w:rsidR="007772F8" w:rsidRPr="007772F8" w:rsidRDefault="007772F8" w:rsidP="009E6F40">
                  <w:r w:rsidRPr="007772F8">
                    <w:t>Security Test</w:t>
                  </w:r>
                </w:p>
              </w:tc>
              <w:tc>
                <w:tcPr>
                  <w:tcW w:w="1757" w:type="dxa"/>
                </w:tcPr>
                <w:p w14:paraId="3910BECF" w14:textId="2D491ADE" w:rsidR="007772F8" w:rsidRPr="007772F8" w:rsidRDefault="007772F8" w:rsidP="009E6F40">
                  <w:r w:rsidRPr="007772F8">
                    <w:t>Role-</w:t>
                  </w:r>
                  <w:r w:rsidR="002D0387">
                    <w:t>b</w:t>
                  </w:r>
                  <w:r w:rsidRPr="007772F8">
                    <w:t xml:space="preserve">ased </w:t>
                  </w:r>
                  <w:r w:rsidR="002D0387">
                    <w:t>a</w:t>
                  </w:r>
                  <w:r w:rsidRPr="007772F8">
                    <w:t xml:space="preserve">ccess </w:t>
                  </w:r>
                  <w:r w:rsidR="002D0387">
                    <w:t>c</w:t>
                  </w:r>
                  <w:r w:rsidRPr="007772F8">
                    <w:t>ontrol</w:t>
                  </w:r>
                </w:p>
              </w:tc>
              <w:tc>
                <w:tcPr>
                  <w:tcW w:w="1385" w:type="dxa"/>
                </w:tcPr>
                <w:p w14:paraId="5274D83A" w14:textId="77777777" w:rsidR="007772F8" w:rsidRPr="007772F8" w:rsidRDefault="007772F8" w:rsidP="009E6F40">
                  <w:r w:rsidRPr="007772F8">
                    <w:t>Ensure donor cannot access admin/charity pages</w:t>
                  </w:r>
                </w:p>
              </w:tc>
              <w:tc>
                <w:tcPr>
                  <w:tcW w:w="1311" w:type="dxa"/>
                </w:tcPr>
                <w:p w14:paraId="6797F86B" w14:textId="5DF38E1F" w:rsidR="007772F8" w:rsidRPr="007772F8" w:rsidRDefault="00FE3DDC" w:rsidP="009E6F40">
                  <w:r w:rsidRPr="007772F8">
                    <w:t>Unauthorized</w:t>
                  </w:r>
                  <w:r w:rsidR="007772F8" w:rsidRPr="007772F8">
                    <w:t xml:space="preserve"> users blocked</w:t>
                  </w:r>
                  <w:r>
                    <w:t xml:space="preserve"> and </w:t>
                  </w:r>
                  <w:proofErr w:type="gramStart"/>
                  <w:r>
                    <w:t>sends</w:t>
                  </w:r>
                  <w:proofErr w:type="gramEnd"/>
                  <w:r>
                    <w:t xml:space="preserve"> them to login page</w:t>
                  </w:r>
                </w:p>
              </w:tc>
              <w:tc>
                <w:tcPr>
                  <w:tcW w:w="1389" w:type="dxa"/>
                </w:tcPr>
                <w:p w14:paraId="4C22086C" w14:textId="07D454C1" w:rsidR="007772F8" w:rsidRPr="007772F8" w:rsidRDefault="007772F8" w:rsidP="009E6F40">
                  <w:r w:rsidRPr="007772F8">
                    <w:t>Access correctly blocked</w:t>
                  </w:r>
                  <w:r w:rsidR="002D0387">
                    <w:t xml:space="preserve"> after adding middleware</w:t>
                  </w:r>
                </w:p>
              </w:tc>
              <w:tc>
                <w:tcPr>
                  <w:tcW w:w="1005" w:type="dxa"/>
                </w:tcPr>
                <w:p w14:paraId="50A9F21F" w14:textId="1E6DAA40" w:rsidR="007772F8" w:rsidRPr="007772F8" w:rsidRDefault="007772F8" w:rsidP="009E6F40">
                  <w:r w:rsidRPr="007772F8">
                    <w:t>Passed</w:t>
                  </w:r>
                  <w:r w:rsidR="002D0387">
                    <w:t xml:space="preserve"> after revision</w:t>
                  </w:r>
                </w:p>
              </w:tc>
            </w:tr>
            <w:tr w:rsidR="002D0387" w:rsidRPr="007772F8" w14:paraId="014F4AC0" w14:textId="77777777" w:rsidTr="002D0387">
              <w:tc>
                <w:tcPr>
                  <w:tcW w:w="563" w:type="dxa"/>
                </w:tcPr>
                <w:p w14:paraId="591E01BA" w14:textId="44C472E5" w:rsidR="007772F8" w:rsidRPr="007772F8" w:rsidRDefault="007772F8" w:rsidP="009E6F40">
                  <w:r>
                    <w:t>1</w:t>
                  </w:r>
                  <w:r w:rsidR="002D0387">
                    <w:t>0</w:t>
                  </w:r>
                </w:p>
              </w:tc>
              <w:tc>
                <w:tcPr>
                  <w:tcW w:w="1220" w:type="dxa"/>
                </w:tcPr>
                <w:p w14:paraId="6644A642" w14:textId="00410308" w:rsidR="007772F8" w:rsidRPr="007772F8" w:rsidRDefault="007772F8" w:rsidP="009E6F40">
                  <w:r w:rsidRPr="007772F8">
                    <w:t>Security Test</w:t>
                  </w:r>
                </w:p>
              </w:tc>
              <w:tc>
                <w:tcPr>
                  <w:tcW w:w="1757" w:type="dxa"/>
                </w:tcPr>
                <w:p w14:paraId="72AB2BCF" w14:textId="74AB8CC7" w:rsidR="007772F8" w:rsidRPr="007772F8" w:rsidRDefault="007772F8" w:rsidP="009E6F40">
                  <w:r w:rsidRPr="007772F8">
                    <w:t xml:space="preserve">Password </w:t>
                  </w:r>
                  <w:r w:rsidR="002D0387">
                    <w:t>s</w:t>
                  </w:r>
                  <w:r w:rsidRPr="007772F8">
                    <w:t>torage</w:t>
                  </w:r>
                </w:p>
              </w:tc>
              <w:tc>
                <w:tcPr>
                  <w:tcW w:w="1385" w:type="dxa"/>
                </w:tcPr>
                <w:p w14:paraId="2BBC8B61" w14:textId="77777777" w:rsidR="007772F8" w:rsidRPr="007772F8" w:rsidRDefault="007772F8" w:rsidP="009E6F40">
                  <w:r w:rsidRPr="007772F8">
                    <w:t>Verify passwords stored securely (hashed)</w:t>
                  </w:r>
                </w:p>
              </w:tc>
              <w:tc>
                <w:tcPr>
                  <w:tcW w:w="1311" w:type="dxa"/>
                </w:tcPr>
                <w:p w14:paraId="7B3BC05B" w14:textId="77777777" w:rsidR="007772F8" w:rsidRPr="007772F8" w:rsidRDefault="007772F8" w:rsidP="009E6F40">
                  <w:r w:rsidRPr="007772F8">
                    <w:t>Hashed passwords only</w:t>
                  </w:r>
                </w:p>
              </w:tc>
              <w:tc>
                <w:tcPr>
                  <w:tcW w:w="1389" w:type="dxa"/>
                </w:tcPr>
                <w:p w14:paraId="3E4F6522" w14:textId="7DF1D009" w:rsidR="007772F8" w:rsidRPr="007772F8" w:rsidRDefault="007772F8" w:rsidP="009E6F40">
                  <w:r w:rsidRPr="007772F8">
                    <w:t>Confirmed hashed storage</w:t>
                  </w:r>
                  <w:r w:rsidR="002D0387">
                    <w:t xml:space="preserve"> by using </w:t>
                  </w:r>
                  <w:proofErr w:type="spellStart"/>
                  <w:r w:rsidR="002D0387">
                    <w:t>bcrypt</w:t>
                  </w:r>
                  <w:proofErr w:type="spellEnd"/>
                </w:p>
              </w:tc>
              <w:tc>
                <w:tcPr>
                  <w:tcW w:w="1005" w:type="dxa"/>
                </w:tcPr>
                <w:p w14:paraId="06E7AFC8" w14:textId="77777777" w:rsidR="007772F8" w:rsidRPr="007772F8" w:rsidRDefault="007772F8" w:rsidP="009E6F40">
                  <w:r w:rsidRPr="007772F8">
                    <w:t>Passed</w:t>
                  </w:r>
                </w:p>
              </w:tc>
            </w:tr>
            <w:tr w:rsidR="002D0387" w:rsidRPr="007772F8" w14:paraId="558A43BB" w14:textId="77777777" w:rsidTr="002D0387">
              <w:tc>
                <w:tcPr>
                  <w:tcW w:w="563" w:type="dxa"/>
                </w:tcPr>
                <w:p w14:paraId="6483E4DD" w14:textId="10C35C87" w:rsidR="007772F8" w:rsidRPr="007772F8" w:rsidRDefault="007772F8" w:rsidP="009E6F40">
                  <w:r>
                    <w:t>1</w:t>
                  </w:r>
                  <w:r w:rsidR="002D0387">
                    <w:t>1</w:t>
                  </w:r>
                </w:p>
              </w:tc>
              <w:tc>
                <w:tcPr>
                  <w:tcW w:w="1220" w:type="dxa"/>
                </w:tcPr>
                <w:p w14:paraId="59F358FA" w14:textId="6F3522C5" w:rsidR="007772F8" w:rsidRPr="007772F8" w:rsidRDefault="007772F8" w:rsidP="009E6F40">
                  <w:r w:rsidRPr="007772F8">
                    <w:t>Security Test</w:t>
                  </w:r>
                </w:p>
              </w:tc>
              <w:tc>
                <w:tcPr>
                  <w:tcW w:w="1757" w:type="dxa"/>
                </w:tcPr>
                <w:p w14:paraId="67A9559F" w14:textId="0EFD3C21" w:rsidR="007772F8" w:rsidRPr="007772F8" w:rsidRDefault="00FE3DDC" w:rsidP="009E6F40">
                  <w:r w:rsidRPr="007772F8">
                    <w:t>Unauthorized</w:t>
                  </w:r>
                  <w:r w:rsidR="007772F8" w:rsidRPr="007772F8">
                    <w:t xml:space="preserve"> API </w:t>
                  </w:r>
                  <w:r w:rsidR="002D0387">
                    <w:t>a</w:t>
                  </w:r>
                  <w:r w:rsidR="007772F8" w:rsidRPr="007772F8">
                    <w:t>ccess</w:t>
                  </w:r>
                </w:p>
              </w:tc>
              <w:tc>
                <w:tcPr>
                  <w:tcW w:w="1385" w:type="dxa"/>
                </w:tcPr>
                <w:p w14:paraId="6646A228" w14:textId="01AD6F2F" w:rsidR="007772F8" w:rsidRPr="007772F8" w:rsidRDefault="007772F8" w:rsidP="009E6F40">
                  <w:r w:rsidRPr="007772F8">
                    <w:t>Attempt to access API without authentication</w:t>
                  </w:r>
                  <w:r w:rsidR="002D0387">
                    <w:t xml:space="preserve"> </w:t>
                  </w:r>
                  <w:r w:rsidR="008F056B">
                    <w:t>using cookie session token</w:t>
                  </w:r>
                </w:p>
              </w:tc>
              <w:tc>
                <w:tcPr>
                  <w:tcW w:w="1311" w:type="dxa"/>
                </w:tcPr>
                <w:p w14:paraId="3EC7B9DD" w14:textId="2BE9C362" w:rsidR="007772F8" w:rsidRPr="007772F8" w:rsidRDefault="007772F8" w:rsidP="009E6F40">
                  <w:r w:rsidRPr="007772F8">
                    <w:t xml:space="preserve">Request denied </w:t>
                  </w:r>
                  <w:r w:rsidR="00FE3DDC">
                    <w:t>and will send you to login</w:t>
                  </w:r>
                </w:p>
              </w:tc>
              <w:tc>
                <w:tcPr>
                  <w:tcW w:w="1389" w:type="dxa"/>
                </w:tcPr>
                <w:p w14:paraId="0F322B41" w14:textId="77777777" w:rsidR="007772F8" w:rsidRPr="007772F8" w:rsidRDefault="007772F8" w:rsidP="009E6F40">
                  <w:r w:rsidRPr="007772F8">
                    <w:t>Access denied as expected</w:t>
                  </w:r>
                </w:p>
              </w:tc>
              <w:tc>
                <w:tcPr>
                  <w:tcW w:w="1005" w:type="dxa"/>
                </w:tcPr>
                <w:p w14:paraId="12B21988" w14:textId="77777777" w:rsidR="007772F8" w:rsidRPr="007772F8" w:rsidRDefault="007772F8" w:rsidP="009E6F40">
                  <w:r w:rsidRPr="007772F8">
                    <w:t>Passed</w:t>
                  </w:r>
                </w:p>
              </w:tc>
            </w:tr>
          </w:tbl>
          <w:p w14:paraId="34554828" w14:textId="77777777" w:rsidR="007772F8" w:rsidRDefault="007772F8"/>
        </w:tc>
      </w:tr>
    </w:tbl>
    <w:p w14:paraId="3525ABA9" w14:textId="77777777" w:rsidR="00000000" w:rsidRDefault="00000000" w:rsidP="007772F8"/>
    <w:p w14:paraId="598AC534" w14:textId="3EEA52A8" w:rsidR="000D167F" w:rsidRDefault="000D167F" w:rsidP="007772F8">
      <w:r>
        <w:t>Image proof:</w:t>
      </w:r>
    </w:p>
    <w:p w14:paraId="2FABC995" w14:textId="1E18EF27" w:rsidR="000D167F" w:rsidRDefault="000D167F" w:rsidP="007772F8">
      <w:r>
        <w:t>Test ID 1:</w:t>
      </w:r>
    </w:p>
    <w:p w14:paraId="31972387" w14:textId="08E01ACE" w:rsidR="000D167F" w:rsidRDefault="000D167F" w:rsidP="007772F8">
      <w:r>
        <w:rPr>
          <w:noProof/>
        </w:rPr>
        <w:lastRenderedPageBreak/>
        <w:drawing>
          <wp:inline distT="0" distB="0" distL="0" distR="0" wp14:anchorId="18710D88" wp14:editId="4420D2D4">
            <wp:extent cx="4981575" cy="2676525"/>
            <wp:effectExtent l="0" t="0" r="9525" b="9525"/>
            <wp:docPr id="2055582844" name="Picture 1" descr="A screenshot of a login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582844" name="Picture 1" descr="A screenshot of a login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FE970" w14:textId="3B4C2356" w:rsidR="000D167F" w:rsidRDefault="000D167F" w:rsidP="007772F8">
      <w:r>
        <w:rPr>
          <w:noProof/>
        </w:rPr>
        <w:drawing>
          <wp:inline distT="0" distB="0" distL="0" distR="0" wp14:anchorId="72F465B1" wp14:editId="44174AD1">
            <wp:extent cx="7772400" cy="4883150"/>
            <wp:effectExtent l="0" t="0" r="0" b="0"/>
            <wp:docPr id="1815084943" name="Picture 1" descr="A screenshot of a screenshot of a staff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084943" name="Picture 1" descr="A screenshot of a screenshot of a staff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488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A7F12" w14:textId="1564C091" w:rsidR="000D167F" w:rsidRDefault="000D167F" w:rsidP="007772F8">
      <w:r>
        <w:t xml:space="preserve">Test ID 2: </w:t>
      </w:r>
    </w:p>
    <w:p w14:paraId="7FE8E9AA" w14:textId="0F7C2744" w:rsidR="000D167F" w:rsidRDefault="000D167F" w:rsidP="007772F8">
      <w:r>
        <w:rPr>
          <w:noProof/>
        </w:rPr>
        <w:drawing>
          <wp:inline distT="0" distB="0" distL="0" distR="0" wp14:anchorId="28FB21C3" wp14:editId="75DA3A16">
            <wp:extent cx="7772400" cy="2555875"/>
            <wp:effectExtent l="0" t="0" r="0" b="0"/>
            <wp:docPr id="2031752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7526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CC4F8" w14:textId="06FCA6DC" w:rsidR="000D167F" w:rsidRDefault="000D167F" w:rsidP="007772F8">
      <w:r>
        <w:t>Test ID 3:</w:t>
      </w:r>
      <w:r w:rsidRPr="000D167F">
        <w:rPr>
          <w:noProof/>
        </w:rPr>
        <w:t xml:space="preserve"> </w:t>
      </w:r>
    </w:p>
    <w:p w14:paraId="0FBB0CE3" w14:textId="05CE5D87" w:rsidR="000D167F" w:rsidRDefault="000D167F" w:rsidP="007772F8">
      <w:r>
        <w:rPr>
          <w:noProof/>
        </w:rPr>
        <w:lastRenderedPageBreak/>
        <w:drawing>
          <wp:inline distT="0" distB="0" distL="0" distR="0" wp14:anchorId="00B96725" wp14:editId="63B6A1E6">
            <wp:extent cx="2781300" cy="5038725"/>
            <wp:effectExtent l="0" t="0" r="0" b="9525"/>
            <wp:docPr id="1076955166" name="Picture 1" descr="A screenshot of a donation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955166" name="Picture 1" descr="A screenshot of a donation box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6FA31" w14:textId="3A88B73A" w:rsidR="000D167F" w:rsidRDefault="000D167F" w:rsidP="007772F8"/>
    <w:p w14:paraId="1B20F446" w14:textId="519F8B15" w:rsidR="000D167F" w:rsidRDefault="000D167F" w:rsidP="007772F8">
      <w:r>
        <w:rPr>
          <w:noProof/>
        </w:rPr>
        <w:drawing>
          <wp:inline distT="0" distB="0" distL="0" distR="0" wp14:anchorId="70A78FD9" wp14:editId="67467543">
            <wp:extent cx="2743200" cy="5667375"/>
            <wp:effectExtent l="0" t="0" r="0" b="9525"/>
            <wp:docPr id="1312441212" name="Picture 1" descr="A screenshot of a donation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441212" name="Picture 1" descr="A screenshot of a donation box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66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6E2BA" w14:textId="6FBE6C7E" w:rsidR="000D167F" w:rsidRDefault="000D167F" w:rsidP="007772F8">
      <w:r>
        <w:t>Test ID 4:</w:t>
      </w:r>
    </w:p>
    <w:p w14:paraId="16D93817" w14:textId="0223F00E" w:rsidR="000D167F" w:rsidRDefault="00683AEE" w:rsidP="007772F8">
      <w:r>
        <w:rPr>
          <w:noProof/>
        </w:rPr>
        <w:drawing>
          <wp:inline distT="0" distB="0" distL="0" distR="0" wp14:anchorId="37BCEF00" wp14:editId="5350162E">
            <wp:extent cx="7772400" cy="1900555"/>
            <wp:effectExtent l="0" t="0" r="0" b="4445"/>
            <wp:docPr id="926885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88506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DC7B0" w14:textId="590DCD32" w:rsidR="00683AEE" w:rsidRDefault="00683AEE" w:rsidP="007772F8">
      <w:r>
        <w:rPr>
          <w:noProof/>
        </w:rPr>
        <w:lastRenderedPageBreak/>
        <w:drawing>
          <wp:inline distT="0" distB="0" distL="0" distR="0" wp14:anchorId="0185D341" wp14:editId="2DCF721A">
            <wp:extent cx="4857750" cy="7038975"/>
            <wp:effectExtent l="0" t="0" r="0" b="9525"/>
            <wp:docPr id="2036124429" name="Picture 1" descr="A screenshot of a black cors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124429" name="Picture 1" descr="A screenshot of a black corse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703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8CD7A" w14:textId="24CB64E9" w:rsidR="00683AEE" w:rsidRDefault="00683AEE" w:rsidP="007772F8">
      <w:r>
        <w:rPr>
          <w:noProof/>
        </w:rPr>
        <w:drawing>
          <wp:inline distT="0" distB="0" distL="0" distR="0" wp14:anchorId="29EB0800" wp14:editId="46B4801B">
            <wp:extent cx="4286250" cy="1466850"/>
            <wp:effectExtent l="0" t="0" r="0" b="0"/>
            <wp:docPr id="17097375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737588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6EEE0" w14:textId="70E60B11" w:rsidR="00683AEE" w:rsidRDefault="00683AEE" w:rsidP="007772F8">
      <w:r>
        <w:rPr>
          <w:noProof/>
        </w:rPr>
        <w:drawing>
          <wp:inline distT="0" distB="0" distL="0" distR="0" wp14:anchorId="4443713A" wp14:editId="57B61BBD">
            <wp:extent cx="4324350" cy="1914525"/>
            <wp:effectExtent l="0" t="0" r="0" b="9525"/>
            <wp:docPr id="977248908" name="Picture 1" descr="A screenshot of a message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248908" name="Picture 1" descr="A screenshot of a message box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6F659" w14:textId="09317A55" w:rsidR="00683AEE" w:rsidRDefault="00683AEE" w:rsidP="007772F8">
      <w:r>
        <w:rPr>
          <w:noProof/>
        </w:rPr>
        <w:drawing>
          <wp:inline distT="0" distB="0" distL="0" distR="0" wp14:anchorId="4A2ECB62" wp14:editId="092E957C">
            <wp:extent cx="7772400" cy="1975485"/>
            <wp:effectExtent l="0" t="0" r="0" b="5715"/>
            <wp:docPr id="10176888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688808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97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0B12B" w14:textId="07FF0574" w:rsidR="00683AEE" w:rsidRDefault="00683AEE" w:rsidP="007772F8">
      <w:r>
        <w:t>Test ID 5:</w:t>
      </w:r>
    </w:p>
    <w:p w14:paraId="10B83899" w14:textId="7091005F" w:rsidR="00683AEE" w:rsidRDefault="00683AEE" w:rsidP="007772F8">
      <w:r>
        <w:rPr>
          <w:noProof/>
        </w:rPr>
        <w:lastRenderedPageBreak/>
        <w:drawing>
          <wp:inline distT="0" distB="0" distL="0" distR="0" wp14:anchorId="05C82AA9" wp14:editId="76B5F381">
            <wp:extent cx="7772400" cy="5168900"/>
            <wp:effectExtent l="0" t="0" r="0" b="0"/>
            <wp:docPr id="1409171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17185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16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672B0" w14:textId="060E882E" w:rsidR="00683AEE" w:rsidRDefault="00683AEE" w:rsidP="007772F8">
      <w:r>
        <w:rPr>
          <w:noProof/>
        </w:rPr>
        <w:drawing>
          <wp:inline distT="0" distB="0" distL="0" distR="0" wp14:anchorId="768B0BCC" wp14:editId="25A78B7B">
            <wp:extent cx="4829175" cy="3914775"/>
            <wp:effectExtent l="0" t="0" r="9525" b="9525"/>
            <wp:docPr id="13534680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468080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07F10" w14:textId="1A88FAD8" w:rsidR="00683AEE" w:rsidRDefault="00683AEE" w:rsidP="007772F8">
      <w:r>
        <w:t>Test ID 6:</w:t>
      </w:r>
    </w:p>
    <w:p w14:paraId="72691221" w14:textId="75918FA4" w:rsidR="00683AEE" w:rsidRDefault="00683AEE" w:rsidP="007772F8">
      <w:r>
        <w:rPr>
          <w:noProof/>
        </w:rPr>
        <w:drawing>
          <wp:inline distT="0" distB="0" distL="0" distR="0" wp14:anchorId="6C408847" wp14:editId="3998EB6E">
            <wp:extent cx="7772400" cy="3363595"/>
            <wp:effectExtent l="0" t="0" r="0" b="8255"/>
            <wp:docPr id="19064746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474620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6C539" w14:textId="607FF56D" w:rsidR="00683AEE" w:rsidRDefault="00683AEE" w:rsidP="007772F8">
      <w:r>
        <w:t>Test ID 7:</w:t>
      </w:r>
    </w:p>
    <w:p w14:paraId="562E8F21" w14:textId="24D0A798" w:rsidR="00683AEE" w:rsidRDefault="00683AEE" w:rsidP="007772F8">
      <w:r>
        <w:rPr>
          <w:noProof/>
        </w:rPr>
        <w:lastRenderedPageBreak/>
        <w:drawing>
          <wp:inline distT="0" distB="0" distL="0" distR="0" wp14:anchorId="73BA36B3" wp14:editId="69A56C1D">
            <wp:extent cx="7772400" cy="3363595"/>
            <wp:effectExtent l="0" t="0" r="0" b="8255"/>
            <wp:docPr id="1009860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474620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1BB6B" w14:textId="6809779D" w:rsidR="00683AEE" w:rsidRDefault="00683AEE" w:rsidP="007772F8">
      <w:r>
        <w:rPr>
          <w:noProof/>
        </w:rPr>
        <w:drawing>
          <wp:inline distT="0" distB="0" distL="0" distR="0" wp14:anchorId="4E3EBBF1" wp14:editId="57BCFAB2">
            <wp:extent cx="1238250" cy="409575"/>
            <wp:effectExtent l="0" t="0" r="0" b="9525"/>
            <wp:docPr id="1083098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0987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5A7E5" w14:textId="6F58BF32" w:rsidR="00683AEE" w:rsidRDefault="00683AEE" w:rsidP="007772F8">
      <w:r>
        <w:rPr>
          <w:noProof/>
        </w:rPr>
        <w:drawing>
          <wp:inline distT="0" distB="0" distL="0" distR="0" wp14:anchorId="3AABD2FB" wp14:editId="11C9A9D5">
            <wp:extent cx="2771775" cy="5076825"/>
            <wp:effectExtent l="0" t="0" r="9525" b="9525"/>
            <wp:docPr id="1040517006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517006" name="Picture 1" descr="A screenshot of a phone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507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074B2" w14:textId="668498FA" w:rsidR="00683AEE" w:rsidRDefault="00683AEE" w:rsidP="007772F8">
      <w:r>
        <w:t>Test ID 8:</w:t>
      </w:r>
    </w:p>
    <w:p w14:paraId="3F24C71E" w14:textId="7CE0DC84" w:rsidR="00683AEE" w:rsidRDefault="00683AEE" w:rsidP="007772F8">
      <w:r>
        <w:rPr>
          <w:noProof/>
        </w:rPr>
        <w:lastRenderedPageBreak/>
        <w:drawing>
          <wp:inline distT="0" distB="0" distL="0" distR="0" wp14:anchorId="5978BE1F" wp14:editId="32D27402">
            <wp:extent cx="3514725" cy="6229350"/>
            <wp:effectExtent l="0" t="0" r="9525" b="0"/>
            <wp:docPr id="1387965060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965060" name="Picture 1" descr="A screenshot of a phone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622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98202" w14:textId="027AC53E" w:rsidR="00683AEE" w:rsidRDefault="00683AEE" w:rsidP="007772F8">
      <w:r>
        <w:t>Test ID 9:</w:t>
      </w:r>
    </w:p>
    <w:p w14:paraId="291496FD" w14:textId="323AB50A" w:rsidR="00683AEE" w:rsidRDefault="00FE3DDC" w:rsidP="007772F8">
      <w:r>
        <w:rPr>
          <w:noProof/>
        </w:rPr>
        <w:drawing>
          <wp:inline distT="0" distB="0" distL="0" distR="0" wp14:anchorId="114009C4" wp14:editId="60C36278">
            <wp:extent cx="1866900" cy="381000"/>
            <wp:effectExtent l="0" t="0" r="0" b="0"/>
            <wp:docPr id="951200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20000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81CC4" w14:textId="0CD47D6E" w:rsidR="00FE3DDC" w:rsidRDefault="00FE3DDC" w:rsidP="007772F8">
      <w:r>
        <w:rPr>
          <w:noProof/>
        </w:rPr>
        <w:drawing>
          <wp:inline distT="0" distB="0" distL="0" distR="0" wp14:anchorId="4EDC991C" wp14:editId="2D2A47ED">
            <wp:extent cx="7772400" cy="2604135"/>
            <wp:effectExtent l="0" t="0" r="0" b="5715"/>
            <wp:docPr id="18420220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022056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E094D" w14:textId="075F5B93" w:rsidR="00FE3DDC" w:rsidRDefault="00FE3DDC" w:rsidP="007772F8">
      <w:r>
        <w:rPr>
          <w:noProof/>
        </w:rPr>
        <w:drawing>
          <wp:inline distT="0" distB="0" distL="0" distR="0" wp14:anchorId="7048DC02" wp14:editId="362D2F1D">
            <wp:extent cx="2343150" cy="419100"/>
            <wp:effectExtent l="0" t="0" r="0" b="0"/>
            <wp:docPr id="382087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08769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89445" w14:textId="1B419541" w:rsidR="00FE3DDC" w:rsidRDefault="00FE3DDC" w:rsidP="007772F8">
      <w:r>
        <w:rPr>
          <w:noProof/>
        </w:rPr>
        <w:drawing>
          <wp:inline distT="0" distB="0" distL="0" distR="0" wp14:anchorId="3E07ACFD" wp14:editId="47843F99">
            <wp:extent cx="1809750" cy="409575"/>
            <wp:effectExtent l="0" t="0" r="0" b="9525"/>
            <wp:docPr id="1266069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06968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E7089" w14:textId="4E385D60" w:rsidR="00683AEE" w:rsidRDefault="00FE3DDC" w:rsidP="00FE3DDC">
      <w:r>
        <w:rPr>
          <w:noProof/>
        </w:rPr>
        <w:lastRenderedPageBreak/>
        <w:drawing>
          <wp:inline distT="0" distB="0" distL="0" distR="0" wp14:anchorId="63630F27" wp14:editId="3570D9CB">
            <wp:extent cx="4972050" cy="2733675"/>
            <wp:effectExtent l="0" t="0" r="0" b="9525"/>
            <wp:docPr id="1868266666" name="Picture 1" descr="A screenshot of a login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266666" name="Picture 1" descr="A screenshot of a login screen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6C5D8" w14:textId="468885DA" w:rsidR="00FE3DDC" w:rsidRDefault="00FE3DDC" w:rsidP="00FE3DDC">
      <w:r>
        <w:t xml:space="preserve">Test ID 10: </w:t>
      </w:r>
    </w:p>
    <w:p w14:paraId="21D3D329" w14:textId="2FF1C283" w:rsidR="00FE3DDC" w:rsidRDefault="00FE3DDC" w:rsidP="00FE3DDC">
      <w:r>
        <w:rPr>
          <w:noProof/>
        </w:rPr>
        <w:drawing>
          <wp:inline distT="0" distB="0" distL="0" distR="0" wp14:anchorId="68BFEDB6" wp14:editId="7734B0F1">
            <wp:extent cx="7019925" cy="533400"/>
            <wp:effectExtent l="0" t="0" r="9525" b="0"/>
            <wp:docPr id="1710708125" name="Picture 1" descr="A grid of white squares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708125" name="Picture 1" descr="A grid of white squares with black text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1992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5770C" w14:textId="4DBCAC80" w:rsidR="00FE3DDC" w:rsidRDefault="00FE3DDC" w:rsidP="00FE3DDC">
      <w:r>
        <w:t>Test ID 11:</w:t>
      </w:r>
    </w:p>
    <w:p w14:paraId="621C8BF8" w14:textId="475E7A98" w:rsidR="00FE3DDC" w:rsidRDefault="00FE3DDC" w:rsidP="00FE3DDC">
      <w:r>
        <w:rPr>
          <w:noProof/>
        </w:rPr>
        <w:drawing>
          <wp:inline distT="0" distB="0" distL="0" distR="0" wp14:anchorId="0E91F575" wp14:editId="108253FC">
            <wp:extent cx="1762125" cy="361950"/>
            <wp:effectExtent l="0" t="0" r="9525" b="0"/>
            <wp:docPr id="1969646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64615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C584D" w14:textId="51D0A2C6" w:rsidR="00FE3DDC" w:rsidRDefault="00FE3DDC" w:rsidP="00FE3DDC">
      <w:r>
        <w:rPr>
          <w:noProof/>
        </w:rPr>
        <w:drawing>
          <wp:inline distT="0" distB="0" distL="0" distR="0" wp14:anchorId="4C0156B4" wp14:editId="3F087FF0">
            <wp:extent cx="7772400" cy="1736090"/>
            <wp:effectExtent l="0" t="0" r="0" b="0"/>
            <wp:docPr id="6439882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988204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73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338A5" w14:textId="712FBF59" w:rsidR="00FE3DDC" w:rsidRDefault="00FE3DDC" w:rsidP="00FE3DDC">
      <w:r>
        <w:rPr>
          <w:noProof/>
        </w:rPr>
        <w:drawing>
          <wp:inline distT="0" distB="0" distL="0" distR="0" wp14:anchorId="4FCCA108" wp14:editId="784A98BA">
            <wp:extent cx="3362325" cy="371475"/>
            <wp:effectExtent l="0" t="0" r="9525" b="9525"/>
            <wp:docPr id="197890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9014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9AF4C" w14:textId="5C3BCB3B" w:rsidR="00FE3DDC" w:rsidRDefault="00FE3DDC" w:rsidP="00FE3DDC">
      <w:r>
        <w:rPr>
          <w:noProof/>
        </w:rPr>
        <w:drawing>
          <wp:inline distT="0" distB="0" distL="0" distR="0" wp14:anchorId="7CF07690" wp14:editId="3001743D">
            <wp:extent cx="1800225" cy="438150"/>
            <wp:effectExtent l="0" t="0" r="9525" b="0"/>
            <wp:docPr id="1770791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79106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B9DC8" w14:textId="3EA6F3B8" w:rsidR="00FE3DDC" w:rsidRDefault="00FE3DDC" w:rsidP="00FE3DDC"/>
    <w:sectPr w:rsidR="00FE3DDC" w:rsidSect="002D0387">
      <w:pgSz w:w="15840" w:h="24480" w:code="3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121780">
    <w:abstractNumId w:val="8"/>
  </w:num>
  <w:num w:numId="2" w16cid:durableId="1102919250">
    <w:abstractNumId w:val="6"/>
  </w:num>
  <w:num w:numId="3" w16cid:durableId="556935555">
    <w:abstractNumId w:val="5"/>
  </w:num>
  <w:num w:numId="4" w16cid:durableId="1755125462">
    <w:abstractNumId w:val="4"/>
  </w:num>
  <w:num w:numId="5" w16cid:durableId="558639667">
    <w:abstractNumId w:val="7"/>
  </w:num>
  <w:num w:numId="6" w16cid:durableId="2055041406">
    <w:abstractNumId w:val="3"/>
  </w:num>
  <w:num w:numId="7" w16cid:durableId="1211570129">
    <w:abstractNumId w:val="2"/>
  </w:num>
  <w:num w:numId="8" w16cid:durableId="1476801850">
    <w:abstractNumId w:val="1"/>
  </w:num>
  <w:num w:numId="9" w16cid:durableId="976030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167F"/>
    <w:rsid w:val="0015074B"/>
    <w:rsid w:val="0029639D"/>
    <w:rsid w:val="002D0387"/>
    <w:rsid w:val="00326F90"/>
    <w:rsid w:val="0050137B"/>
    <w:rsid w:val="0061131D"/>
    <w:rsid w:val="00683AEE"/>
    <w:rsid w:val="007772F8"/>
    <w:rsid w:val="008F056B"/>
    <w:rsid w:val="00AA1D8D"/>
    <w:rsid w:val="00B47730"/>
    <w:rsid w:val="00CB0664"/>
    <w:rsid w:val="00FC693F"/>
    <w:rsid w:val="00FE3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2C4E60"/>
  <w14:defaultImageDpi w14:val="300"/>
  <w15:docId w15:val="{F53AB3E8-B357-4137-8BEB-27A2ACD80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1">
    <w:name w:val="Plain Table 1"/>
    <w:basedOn w:val="TableNormal"/>
    <w:uiPriority w:val="99"/>
    <w:rsid w:val="007772F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8</Pages>
  <Words>345</Words>
  <Characters>1968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labib miah</cp:lastModifiedBy>
  <cp:revision>4</cp:revision>
  <dcterms:created xsi:type="dcterms:W3CDTF">2013-12-23T23:15:00Z</dcterms:created>
  <dcterms:modified xsi:type="dcterms:W3CDTF">2025-12-05T18:19:00Z</dcterms:modified>
  <cp:category/>
</cp:coreProperties>
</file>